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Pipeline - Executive Summary</w:t>
      </w:r>
    </w:p>
    <w:p>
      <w:pPr>
        <w:pStyle w:val="Heading2"/>
      </w:pPr>
      <w:r>
        <w:t>Enterprise Security, Testing &amp; Compliance Automation</w:t>
      </w:r>
    </w:p>
    <w:p/>
    <w:p>
      <w:r>
        <w:t>---</w:t>
      </w:r>
    </w:p>
    <w:p/>
    <w:p>
      <w:pPr>
        <w:pStyle w:val="Heading2"/>
      </w:pPr>
      <w:r>
        <w:t>Overview</w:t>
      </w:r>
    </w:p>
    <w:p/>
    <w:p>
      <w:r>
        <w:t>This compliance pipeline automates security scanning, regulatory compliance validation, and quality assurance testing across the enterprise infrastructure.</w:t>
      </w:r>
    </w:p>
    <w:p/>
    <w:p>
      <w:r>
        <w:t>**Key Capabilities:**</w:t>
      </w:r>
    </w:p>
    <w:p>
      <w:r>
        <w:t>- **CIS Benchmarks** - Infrastructure hardening validation</w:t>
      </w:r>
    </w:p>
    <w:p>
      <w:r>
        <w:t>- **GDPR Controls** - Data privacy and protection compliance</w:t>
      </w:r>
    </w:p>
    <w:p>
      <w:r>
        <w:t>- **Audit Trails** - Immutable logging with 7+ year retention</w:t>
      </w:r>
    </w:p>
    <w:p>
      <w:r>
        <w:t>- **Test Pyramid** - Complete quality assurance from unit to E2E tests</w:t>
      </w:r>
    </w:p>
    <w:p>
      <w:r>
        <w:t>- **Security Testing** - SAST, DAST, dependency scanning, secret detection</w:t>
      </w:r>
    </w:p>
    <w:p>
      <w:r>
        <w:t>- **Performance Testing** - Load, stress, and endurance validation</w:t>
      </w:r>
    </w:p>
    <w:p/>
    <w:p>
      <w:r>
        <w:t>---</w:t>
      </w:r>
    </w:p>
    <w:p/>
    <w:p>
      <w:pPr>
        <w:pStyle w:val="Heading2"/>
      </w:pPr>
      <w:r>
        <w:t>Business Value</w:t>
      </w:r>
    </w:p>
    <w:p/>
    <w:p>
      <w:pPr>
        <w:pStyle w:val="Heading3"/>
      </w:pPr>
      <w:r>
        <w:t>Time Savings</w:t>
      </w:r>
    </w:p>
    <w:p>
      <w:r>
        <w:t>- **Manual Process:** 32 hours/week (1,664 hours/year)</w:t>
      </w:r>
    </w:p>
    <w:p>
      <w:r>
        <w:t>- **Automated Process:** 9.25 hours/week (481 hours/year)</w:t>
      </w:r>
    </w:p>
    <w:p>
      <w:r>
        <w:t>- **Time Saved:** 1,183 hours/year (71% reduction)</w:t>
      </w:r>
    </w:p>
    <w:p/>
    <w:p>
      <w:pPr>
        <w:pStyle w:val="Heading3"/>
      </w:pPr>
      <w:r>
        <w:t>Cost Savings</w:t>
      </w:r>
    </w:p>
    <w:p>
      <w:r>
        <w:t>- **Annual Savings:** $140,980+</w:t>
      </w:r>
    </w:p>
    <w:p>
      <w:r>
        <w:t xml:space="preserve">  - Time saved: $70,980</w:t>
      </w:r>
    </w:p>
    <w:p>
      <w:r>
        <w:t xml:space="preserve">  - Reduced audit preparation: $20,000</w:t>
      </w:r>
    </w:p>
    <w:p>
      <w:r>
        <w:t xml:space="preserve">  - Avoided compliance violations: $50,000+</w:t>
      </w:r>
    </w:p>
    <w:p>
      <w:r>
        <w:t>- **Infrastructure Costs:** $22,000/year</w:t>
      </w:r>
    </w:p>
    <w:p>
      <w:r>
        <w:t>- **Net ROI:** $118,980/year (540% ROI)</w:t>
      </w:r>
    </w:p>
    <w:p/>
    <w:p>
      <w:pPr>
        <w:pStyle w:val="Heading3"/>
      </w:pPr>
      <w:r>
        <w:t>Risk Reduction</w:t>
      </w:r>
    </w:p>
    <w:p/>
    <w:p>
      <w:r>
        <w:t>| Metric | Before | After | Improvement |</w:t>
      </w:r>
    </w:p>
    <w:p>
      <w:r>
        <w:t>|--------|--------|-------|-------------|</w:t>
      </w:r>
    </w:p>
    <w:p>
      <w:r>
        <w:t>| Vulnerability Detection Time | 14 days | 1 day | 93% faster |</w:t>
      </w:r>
    </w:p>
    <w:p>
      <w:r>
        <w:t>| Compliance Score | 72% | 87% | +15 points |</w:t>
      </w:r>
    </w:p>
    <w:p>
      <w:r>
        <w:t>| Critical Findings | 15 | 3 | 80% reduction |</w:t>
      </w:r>
    </w:p>
    <w:p>
      <w:r>
        <w:t>| MTTR | 12 days | 4 days | 67% faster |</w:t>
      </w:r>
    </w:p>
    <w:p>
      <w:r>
        <w:t>| Audit Readiness | 3 weeks | 1 day | 95% faster |</w:t>
      </w:r>
    </w:p>
    <w:p/>
    <w:p>
      <w:r>
        <w:t>---</w:t>
      </w:r>
    </w:p>
    <w:p/>
    <w:p>
      <w:pPr>
        <w:pStyle w:val="Heading2"/>
      </w:pPr>
      <w:r>
        <w:t>High-Level Architecture</w:t>
      </w:r>
    </w:p>
    <w:p/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>│                         COMPLIANCE PIPELINE                              │</w:t>
      </w:r>
    </w:p>
    <w:p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┌─────────────┐      ┌─────────────┐      ┌─────────────┐      ┌─────────────┐</w:t>
      </w:r>
    </w:p>
    <w:p>
      <w:r>
        <w:rPr>
          <w:rFonts w:ascii="Courier New" w:hAnsi="Courier New"/>
        </w:rPr>
        <w:t>│   SOURCE    │─────▶│    SCAN     │─────▶│   ANALYZE   │─────▶│   REPORT    │</w:t>
      </w:r>
    </w:p>
    <w:p>
      <w:r>
        <w:rPr>
          <w:rFonts w:ascii="Courier New" w:hAnsi="Courier New"/>
        </w:rPr>
        <w:t>│   CONTROL   │      │   &amp; AUDIT   │      │  &amp; ASSESS   │      │  &amp; REMEDIATE│</w:t>
      </w:r>
    </w:p>
    <w:p>
      <w:r>
        <w:rPr>
          <w:rFonts w:ascii="Courier New" w:hAnsi="Courier New"/>
        </w:rPr>
        <w:t>└─────────────┘      └─────────────┘      └─────────────┘      └─────────────┘</w:t>
      </w:r>
    </w:p>
    <w:p>
      <w:r>
        <w:rPr>
          <w:rFonts w:ascii="Courier New" w:hAnsi="Courier New"/>
        </w:rPr>
        <w:t xml:space="preserve">      │                     │                     │                     │</w:t>
      </w:r>
    </w:p>
    <w:p>
      <w:r>
        <w:rPr>
          <w:rFonts w:ascii="Courier New" w:hAnsi="Courier New"/>
        </w:rPr>
        <w:t xml:space="preserve">      │                     │                     │                     │</w:t>
      </w:r>
    </w:p>
    <w:p>
      <w:r>
        <w:rPr>
          <w:rFonts w:ascii="Courier New" w:hAnsi="Courier New"/>
        </w:rPr>
        <w:t xml:space="preserve">      ▼                     ▼                     ▼                     ▼</w:t>
      </w:r>
    </w:p>
    <w:p>
      <w:r>
        <w:rPr>
          <w:rFonts w:ascii="Courier New" w:hAnsi="Courier New"/>
        </w:rPr>
        <w:t>┌─────────────┐      ┌─────────────┐      ┌─────────────┐      ┌─────────────┐</w:t>
      </w:r>
    </w:p>
    <w:p>
      <w:r>
        <w:rPr>
          <w:rFonts w:ascii="Courier New" w:hAnsi="Courier New"/>
        </w:rPr>
        <w:t>│ • Code Repo │      │ CIS Scans   │      │ Risk Scoring│      │ Dashboards  │</w:t>
      </w:r>
    </w:p>
    <w:p>
      <w:r>
        <w:rPr>
          <w:rFonts w:ascii="Courier New" w:hAnsi="Courier New"/>
        </w:rPr>
        <w:t>│ • Infra IaC │      │ • OS Config │      │ Compliance  │      │ Alerts      │</w:t>
      </w:r>
    </w:p>
    <w:p>
      <w:r>
        <w:rPr>
          <w:rFonts w:ascii="Courier New" w:hAnsi="Courier New"/>
        </w:rPr>
        <w:t>│ • Config    │      │ • K8s/Docker│      │ Gap Analysis│      │ Tickets     │</w:t>
      </w:r>
    </w:p>
    <w:p>
      <w:r>
        <w:rPr>
          <w:rFonts w:ascii="Courier New" w:hAnsi="Courier New"/>
        </w:rPr>
        <w:t>│ • Logs      │      │ • Cloud     │      │ Trend       │      │ Auto-Fix    │</w:t>
      </w:r>
    </w:p>
    <w:p>
      <w:r>
        <w:rPr>
          <w:rFonts w:ascii="Courier New" w:hAnsi="Courier New"/>
        </w:rPr>
        <w:t>│             │      │             │      │ Analysis    │      │             │</w:t>
      </w:r>
    </w:p>
    <w:p>
      <w:r>
        <w:rPr>
          <w:rFonts w:ascii="Courier New" w:hAnsi="Courier New"/>
        </w:rPr>
        <w:t>│ Audit Trail │      │ GDPR Checks │      │             │      │ Evidence    │</w:t>
      </w:r>
    </w:p>
    <w:p>
      <w:r>
        <w:rPr>
          <w:rFonts w:ascii="Courier New" w:hAnsi="Courier New"/>
        </w:rPr>
        <w:t>│ • API Calls │      │ • Data Map  │      │ Policy      │      │ Archive     │</w:t>
      </w:r>
    </w:p>
    <w:p>
      <w:r>
        <w:rPr>
          <w:rFonts w:ascii="Courier New" w:hAnsi="Courier New"/>
        </w:rPr>
        <w:t>│ • User Acts │      │ • Encryption│      │ Violations  │      │ Audit Log   │</w:t>
      </w:r>
    </w:p>
    <w:p>
      <w:r>
        <w:rPr>
          <w:rFonts w:ascii="Courier New" w:hAnsi="Courier New"/>
        </w:rPr>
        <w:t>│ • Changes   │      │ • Access    │      │             │      │             │</w:t>
      </w:r>
    </w:p>
    <w:p>
      <w:r>
        <w:rPr>
          <w:rFonts w:ascii="Courier New" w:hAnsi="Courier New"/>
        </w:rPr>
        <w:t>│ • Auth      │      │ • Retention │      │             │      │             │</w:t>
      </w:r>
    </w:p>
    <w:p>
      <w:r>
        <w:rPr>
          <w:rFonts w:ascii="Courier New" w:hAnsi="Courier New"/>
        </w:rPr>
        <w:t>└─────────────┘      └─────────────┘      └─────────────┘      └─────────────┘</w:t>
      </w:r>
    </w:p>
    <w:p/>
    <w:p>
      <w:r>
        <w:t xml:space="preserve">**Execution Platform:** Jenkins with distributed agents  </w:t>
      </w:r>
    </w:p>
    <w:p>
      <w:r>
        <w:t xml:space="preserve">**Parallelization:** 10+ agents running simultaneously  </w:t>
      </w:r>
    </w:p>
    <w:p>
      <w:r>
        <w:t xml:space="preserve">**Execution Time:** ~45 minutes (parallel) vs ~90 minutes (sequential)  </w:t>
      </w:r>
    </w:p>
    <w:p>
      <w:r>
        <w:t>**Frequency:** Daily scheduled + on-demand + per-commit scans</w:t>
      </w:r>
    </w:p>
    <w:p/>
    <w:p>
      <w:r>
        <w:t>---</w:t>
      </w:r>
    </w:p>
    <w:p/>
    <w:p>
      <w:pPr>
        <w:pStyle w:val="Heading2"/>
      </w:pPr>
      <w:r>
        <w:t>Pipeline Flow</w:t>
      </w:r>
    </w:p>
    <w:p/>
    <w:p>
      <w:pPr>
        <w:pStyle w:val="Heading3"/>
      </w:pPr>
      <w:r>
        <w:t>Complete Pipeline Architecture</w:t>
      </w:r>
    </w:p>
    <w:p/>
    <w:p>
      <w:r>
        <w:rPr>
          <w:rFonts w:ascii="Courier New" w:hAnsi="Courier New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hAnsi="Courier New"/>
        </w:rPr>
        <w:t>║                    JENKINS COMPLIANCE PIPELINE WITH AGENTS                    ║</w:t>
      </w:r>
    </w:p>
    <w:p>
      <w:r>
        <w:rPr>
          <w:rFonts w:ascii="Courier New" w:hAnsi="Courier New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>│                         STAGE 1: DATA COLLECTION                              │</w:t>
      </w:r>
    </w:p>
    <w:p>
      <w:r>
        <w:rPr>
          <w:rFonts w:ascii="Courier New" w:hAnsi="Courier New"/>
        </w:rPr>
        <w:t>│                      Agent: compliance-collector                              │</w:t>
      </w:r>
    </w:p>
    <w:p>
      <w:r>
        <w:rPr>
          <w:rFonts w:ascii="Courier New" w:hAnsi="Courier New"/>
        </w:rPr>
        <w:t>│                           Duration: ~5 minutes                                │</w:t>
      </w:r>
    </w:p>
    <w:p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  │</w:t>
      </w:r>
    </w:p>
    <w:p>
      <w:r>
        <w:rPr>
          <w:rFonts w:ascii="Courier New" w:hAnsi="Courier New"/>
        </w:rPr>
        <w:t xml:space="preserve">                    ┌──────────────────┴──────────────────┐</w:t>
      </w:r>
    </w:p>
    <w:p>
      <w:r>
        <w:rPr>
          <w:rFonts w:ascii="Courier New" w:hAnsi="Courier New"/>
        </w:rPr>
        <w:t xml:space="preserve">                    │  • Collect IaC configurations       │</w:t>
      </w:r>
    </w:p>
    <w:p>
      <w:r>
        <w:rPr>
          <w:rFonts w:ascii="Courier New" w:hAnsi="Courier New"/>
        </w:rPr>
        <w:t xml:space="preserve">                    │  • Export logs and configs          │</w:t>
      </w:r>
    </w:p>
    <w:p>
      <w:r>
        <w:rPr>
          <w:rFonts w:ascii="Courier New" w:hAnsi="Courier New"/>
        </w:rPr>
        <w:t xml:space="preserve">                    │  • Gather user activity             │</w:t>
      </w:r>
    </w:p>
    <w:p>
      <w:r>
        <w:rPr>
          <w:rFonts w:ascii="Courier New" w:hAnsi="Courier New"/>
        </w:rPr>
        <w:t xml:space="preserve">                    │  • Stash artifacts                  │</w:t>
      </w:r>
    </w:p>
    <w:p>
      <w:r>
        <w:rPr>
          <w:rFonts w:ascii="Courier New" w:hAnsi="Courier New"/>
        </w:rPr>
        <w:t xml:space="preserve">                    └──────────────────┬──────────────────┘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  │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>│                  STAGE 2: PARALLEL SCANNING &amp; TESTING                         │</w:t>
      </w:r>
    </w:p>
    <w:p>
      <w:r>
        <w:rPr>
          <w:rFonts w:ascii="Courier New" w:hAnsi="Courier New"/>
        </w:rPr>
        <w:t>│                        10+ Agents in Parallel                                 │</w:t>
      </w:r>
    </w:p>
    <w:p>
      <w:r>
        <w:rPr>
          <w:rFonts w:ascii="Courier New" w:hAnsi="Courier New"/>
        </w:rPr>
        <w:t>│                           Duration: ~40 minutes                               │</w:t>
      </w:r>
    </w:p>
    <w:p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  │</w:t>
      </w:r>
    </w:p>
    <w:p>
      <w:r>
        <w:rPr>
          <w:rFonts w:ascii="Courier New" w:hAnsi="Courier New"/>
        </w:rPr>
        <w:t xml:space="preserve">        ┌──────────────┬───────────────┼───────────────┬──────────────┐</w:t>
      </w:r>
    </w:p>
    <w:p>
      <w:r>
        <w:rPr>
          <w:rFonts w:ascii="Courier New" w:hAnsi="Courier New"/>
        </w:rPr>
        <w:t xml:space="preserve">        │              │               │               │              │</w:t>
      </w:r>
    </w:p>
    <w:p>
      <w:r>
        <w:rPr>
          <w:rFonts w:ascii="Courier New" w:hAnsi="Courier New"/>
        </w:rPr>
        <w:t xml:space="preserve">        ▼              ▼               ▼               ▼              ▼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┌─────────────┐  ┌─────────────┐  ┌─────────────┐  ┌─────────────┐  ┌─────────────┐</w:t>
      </w:r>
    </w:p>
    <w:p>
      <w:r>
        <w:rPr>
          <w:rFonts w:ascii="Courier New" w:hAnsi="Courier New"/>
        </w:rPr>
        <w:t>│CIS BENCHMARK│  │GDPR CHECKS  │  │AUDIT TRAILS │  │TEST PYRAMID │  │  SECURITY   │</w:t>
      </w:r>
    </w:p>
    <w:p>
      <w:r>
        <w:rPr>
          <w:rFonts w:ascii="Courier New" w:hAnsi="Courier New"/>
        </w:rPr>
        <w:t>│   SCANS     │  │             │  │             │  │             │  │    TESTS    │</w:t>
      </w:r>
    </w:p>
    <w:p>
      <w:r>
        <w:rPr>
          <w:rFonts w:ascii="Courier New" w:hAnsi="Courier New"/>
        </w:rPr>
        <w:t>├─────────────┤  ├─────────────┤  ├─────────────┤  ├─────────────┤  ├─────────────┤</w:t>
      </w:r>
    </w:p>
    <w:p>
      <w:r>
        <w:rPr>
          <w:rFonts w:ascii="Courier New" w:hAnsi="Courier New"/>
        </w:rPr>
        <w:t>│             │  │             │  │             │  │             │  │             │</w:t>
      </w:r>
    </w:p>
    <w:p>
      <w:r>
        <w:rPr>
          <w:rFonts w:ascii="Courier New" w:hAnsi="Courier New"/>
        </w:rPr>
        <w:t>│• Docker CIS │  │• Data Map   │  │• Auth Events│  │• E2E Tests  │  │• SAST       │</w:t>
      </w:r>
    </w:p>
    <w:p>
      <w:r>
        <w:rPr>
          <w:rFonts w:ascii="Courier New" w:hAnsi="Courier New"/>
        </w:rPr>
        <w:t>│• K8s CIS    │  │• PII Scan   │  │• API Logs   │  │• Component  │  │• DAST       │</w:t>
      </w:r>
    </w:p>
    <w:p>
      <w:r>
        <w:rPr>
          <w:rFonts w:ascii="Courier New" w:hAnsi="Courier New"/>
        </w:rPr>
        <w:t>│• AWS Prowler│  │• Encryption │  │• Config Chg │  │• Contract   │  │• Dependency │</w:t>
      </w:r>
    </w:p>
    <w:p>
      <w:r>
        <w:rPr>
          <w:rFonts w:ascii="Courier New" w:hAnsi="Courier New"/>
        </w:rPr>
        <w:t>│• OS Harden  │  │• Access Ctrl│  │• Integrity  │  │• Integration│  │• Secrets    │</w:t>
      </w:r>
    </w:p>
    <w:p>
      <w:r>
        <w:rPr>
          <w:rFonts w:ascii="Courier New" w:hAnsi="Courier New"/>
        </w:rPr>
        <w:t>│             │  │• Retention  │  │             │  │• Unit Tests │  │             │</w:t>
      </w:r>
    </w:p>
    <w:p>
      <w:r>
        <w:rPr>
          <w:rFonts w:ascii="Courier New" w:hAnsi="Courier New"/>
        </w:rPr>
        <w:t>│             │  │• Consent    │  │             │  │             │  │             │</w:t>
      </w:r>
    </w:p>
    <w:p>
      <w:r>
        <w:rPr>
          <w:rFonts w:ascii="Courier New" w:hAnsi="Courier New"/>
        </w:rPr>
        <w:t>└─────────────┘  └─────────────┘  └─────────────┘  └─────────────┘  └─────────────┘</w:t>
      </w:r>
    </w:p>
    <w:p>
      <w:r>
        <w:rPr>
          <w:rFonts w:ascii="Courier New" w:hAnsi="Courier New"/>
        </w:rPr>
        <w:t xml:space="preserve">                                                         │</w:t>
      </w:r>
    </w:p>
    <w:p>
      <w:r>
        <w:rPr>
          <w:rFonts w:ascii="Courier New" w:hAnsi="Courier New"/>
        </w:rPr>
        <w:t xml:space="preserve">                                                         ▼</w:t>
      </w:r>
    </w:p>
    <w:p>
      <w:r>
        <w:rPr>
          <w:rFonts w:ascii="Courier New" w:hAnsi="Courier New"/>
        </w:rPr>
        <w:t xml:space="preserve">                                              ┌─────────────────────┐</w:t>
      </w:r>
    </w:p>
    <w:p>
      <w:r>
        <w:rPr>
          <w:rFonts w:ascii="Courier New" w:hAnsi="Courier New"/>
        </w:rPr>
        <w:t xml:space="preserve">                                              │ Performance Tests   │</w:t>
      </w:r>
    </w:p>
    <w:p>
      <w:r>
        <w:rPr>
          <w:rFonts w:ascii="Courier New" w:hAnsi="Courier New"/>
        </w:rPr>
        <w:t xml:space="preserve">                                              │• JMeter Load Test   │</w:t>
      </w:r>
    </w:p>
    <w:p>
      <w:r>
        <w:rPr>
          <w:rFonts w:ascii="Courier New" w:hAnsi="Courier New"/>
        </w:rPr>
        <w:t xml:space="preserve">                                              │• K6 Stress Test     │</w:t>
      </w:r>
    </w:p>
    <w:p>
      <w:r>
        <w:rPr>
          <w:rFonts w:ascii="Courier New" w:hAnsi="Courier New"/>
        </w:rPr>
        <w:t xml:space="preserve">                                              └─────────────────────┘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    All results collected and stashed for analysis stage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>│                    STAGE 3: ANALYSIS &amp; ASSESSMENT                             │</w:t>
      </w:r>
    </w:p>
    <w:p>
      <w:r>
        <w:rPr>
          <w:rFonts w:ascii="Courier New" w:hAnsi="Courier New"/>
        </w:rPr>
        <w:t>│                      Agent: compliance-analyzer                               │</w:t>
      </w:r>
    </w:p>
    <w:p>
      <w:r>
        <w:rPr>
          <w:rFonts w:ascii="Courier New" w:hAnsi="Courier New"/>
        </w:rPr>
        <w:t>│                           Duration: ~15 minutes                               │</w:t>
      </w:r>
    </w:p>
    <w:p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  │</w:t>
      </w:r>
    </w:p>
    <w:p>
      <w:r>
        <w:rPr>
          <w:rFonts w:ascii="Courier New" w:hAnsi="Courier New"/>
        </w:rPr>
        <w:t xml:space="preserve">                    ┌──────────────────┴──────────────────┐</w:t>
      </w:r>
    </w:p>
    <w:p>
      <w:r>
        <w:rPr>
          <w:rFonts w:ascii="Courier New" w:hAnsi="Courier New"/>
        </w:rPr>
        <w:t xml:space="preserve">                    │  • Unstash all results              │</w:t>
      </w:r>
    </w:p>
    <w:p>
      <w:r>
        <w:rPr>
          <w:rFonts w:ascii="Courier New" w:hAnsi="Courier New"/>
        </w:rPr>
        <w:t xml:space="preserve">                    │  • Risk scoring                     │</w:t>
      </w:r>
    </w:p>
    <w:p>
      <w:r>
        <w:rPr>
          <w:rFonts w:ascii="Courier New" w:hAnsi="Courier New"/>
        </w:rPr>
        <w:t xml:space="preserve">                    │  • Compliance mapping               │</w:t>
      </w:r>
    </w:p>
    <w:p>
      <w:r>
        <w:rPr>
          <w:rFonts w:ascii="Courier New" w:hAnsi="Courier New"/>
        </w:rPr>
        <w:t xml:space="preserve">                    │  • Gap analysis                     │</w:t>
      </w:r>
    </w:p>
    <w:p>
      <w:r>
        <w:rPr>
          <w:rFonts w:ascii="Courier New" w:hAnsi="Courier New"/>
        </w:rPr>
        <w:t xml:space="preserve">                    │  • Test metrics calculation         │</w:t>
      </w:r>
    </w:p>
    <w:p>
      <w:r>
        <w:rPr>
          <w:rFonts w:ascii="Courier New" w:hAnsi="Courier New"/>
        </w:rPr>
        <w:t xml:space="preserve">                    │  • Compliance score calculation     │</w:t>
      </w:r>
    </w:p>
    <w:p>
      <w:r>
        <w:rPr>
          <w:rFonts w:ascii="Courier New" w:hAnsi="Courier New"/>
        </w:rPr>
        <w:t xml:space="preserve">                    └──────────────────┬──────────────────┘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  │</w:t>
      </w:r>
    </w:p>
    <w:p>
      <w:r>
        <w:rPr>
          <w:rFonts w:ascii="Courier New" w:hAnsi="Courier New"/>
        </w:rPr>
        <w:t xml:space="preserve">                                       ▼</w:t>
      </w:r>
    </w:p>
    <w:p>
      <w:r>
        <w:rPr>
          <w:rFonts w:ascii="Courier New" w:hAnsi="Courier New"/>
        </w:rPr>
        <w:t xml:space="preserve">                        ┌────────────────────────┐</w:t>
      </w:r>
    </w:p>
    <w:p>
      <w:r>
        <w:rPr>
          <w:rFonts w:ascii="Courier New" w:hAnsi="Courier New"/>
        </w:rPr>
        <w:t xml:space="preserve">                        │  Compliance Score      │</w:t>
      </w:r>
    </w:p>
    <w:p>
      <w:r>
        <w:rPr>
          <w:rFonts w:ascii="Courier New" w:hAnsi="Courier New"/>
        </w:rPr>
        <w:t xml:space="preserve">                        │  • Overall: 87%        │</w:t>
      </w:r>
    </w:p>
    <w:p>
      <w:r>
        <w:rPr>
          <w:rFonts w:ascii="Courier New" w:hAnsi="Courier New"/>
        </w:rPr>
        <w:t xml:space="preserve">                        │  • Critical: 3         │</w:t>
      </w:r>
    </w:p>
    <w:p>
      <w:r>
        <w:rPr>
          <w:rFonts w:ascii="Courier New" w:hAnsi="Courier New"/>
        </w:rPr>
        <w:t xml:space="preserve">                        │  • Test Coverage: 85%  │</w:t>
      </w:r>
    </w:p>
    <w:p>
      <w:r>
        <w:rPr>
          <w:rFonts w:ascii="Courier New" w:hAnsi="Courier New"/>
        </w:rPr>
        <w:t xml:space="preserve">                        │                        │</w:t>
      </w:r>
    </w:p>
    <w:p>
      <w:r>
        <w:rPr>
          <w:rFonts w:ascii="Courier New" w:hAnsi="Courier New"/>
        </w:rPr>
        <w:t xml:space="preserve">                        │  Threshold Check       │</w:t>
      </w:r>
    </w:p>
    <w:p>
      <w:r>
        <w:rPr>
          <w:rFonts w:ascii="Courier New" w:hAnsi="Courier New"/>
        </w:rPr>
        <w:t xml:space="preserve">                        │  ✓ Score &gt;= 85%        │</w:t>
      </w:r>
    </w:p>
    <w:p>
      <w:r>
        <w:rPr>
          <w:rFonts w:ascii="Courier New" w:hAnsi="Courier New"/>
        </w:rPr>
        <w:t xml:space="preserve">                        └────────────┬───────────┘</w:t>
      </w:r>
    </w:p>
    <w:p>
      <w:r>
        <w:rPr>
          <w:rFonts w:ascii="Courier New" w:hAnsi="Courier New"/>
        </w:rPr>
        <w:t xml:space="preserve">                                     │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>│                  STAGE 4: REPORTING &amp; REMEDIATION                             │</w:t>
      </w:r>
    </w:p>
    <w:p>
      <w:r>
        <w:rPr>
          <w:rFonts w:ascii="Courier New" w:hAnsi="Courier New"/>
        </w:rPr>
        <w:t>│                        2 Agents in Parallel                                   │</w:t>
      </w:r>
    </w:p>
    <w:p>
      <w:r>
        <w:rPr>
          <w:rFonts w:ascii="Courier New" w:hAnsi="Courier New"/>
        </w:rPr>
        <w:t>│                           Duration: ~15 minutes                               │</w:t>
      </w:r>
    </w:p>
    <w:p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│</w:t>
      </w:r>
    </w:p>
    <w:p>
      <w:r>
        <w:rPr>
          <w:rFonts w:ascii="Courier New" w:hAnsi="Courier New"/>
        </w:rPr>
        <w:t xml:space="preserve">                    ┌────────────────┴────────────────┐</w:t>
      </w:r>
    </w:p>
    <w:p>
      <w:r>
        <w:rPr>
          <w:rFonts w:ascii="Courier New" w:hAnsi="Courier New"/>
        </w:rPr>
        <w:t xml:space="preserve">                    │                                 │</w:t>
      </w:r>
    </w:p>
    <w:p>
      <w:r>
        <w:rPr>
          <w:rFonts w:ascii="Courier New" w:hAnsi="Courier New"/>
        </w:rPr>
        <w:t xml:space="preserve">                    ▼                                 ▼</w:t>
      </w:r>
    </w:p>
    <w:p>
      <w:r>
        <w:rPr>
          <w:rFonts w:ascii="Courier New" w:hAnsi="Courier New"/>
        </w:rPr>
        <w:t xml:space="preserve">        ┌───────────────────────┐       ┌───────────────────────┐</w:t>
      </w:r>
    </w:p>
    <w:p>
      <w:r>
        <w:rPr>
          <w:rFonts w:ascii="Courier New" w:hAnsi="Courier New"/>
        </w:rPr>
        <w:t xml:space="preserve">        │   GENERATE REPORTS    │       │   AUTO-REMEDIATION    │</w:t>
      </w:r>
    </w:p>
    <w:p>
      <w:r>
        <w:rPr>
          <w:rFonts w:ascii="Courier New" w:hAnsi="Courier New"/>
        </w:rPr>
        <w:t xml:space="preserve">        │                       │       │                       │</w:t>
      </w:r>
    </w:p>
    <w:p>
      <w:r>
        <w:rPr>
          <w:rFonts w:ascii="Courier New" w:hAnsi="Courier New"/>
        </w:rPr>
        <w:t xml:space="preserve">        │ • Executive Summary   │       │ • Apply Patches       │</w:t>
      </w:r>
    </w:p>
    <w:p>
      <w:r>
        <w:rPr>
          <w:rFonts w:ascii="Courier New" w:hAnsi="Courier New"/>
        </w:rPr>
        <w:t xml:space="preserve">        │ • Technical Report    │       │ • Fix Security Groups │</w:t>
      </w:r>
    </w:p>
    <w:p>
      <w:r>
        <w:rPr>
          <w:rFonts w:ascii="Courier New" w:hAnsi="Courier New"/>
        </w:rPr>
        <w:t xml:space="preserve">        │ • Audit Evidence Pkg  │       │ • Enable Encryption   │</w:t>
      </w:r>
    </w:p>
    <w:p>
      <w:r>
        <w:rPr>
          <w:rFonts w:ascii="Courier New" w:hAnsi="Courier New"/>
        </w:rPr>
        <w:t xml:space="preserve">        │ • Test Pyramid Report │       │ • Update Configs      │</w:t>
      </w:r>
    </w:p>
    <w:p>
      <w:r>
        <w:rPr>
          <w:rFonts w:ascii="Courier New" w:hAnsi="Courier New"/>
        </w:rPr>
        <w:t xml:space="preserve">        │                       │       │                       │</w:t>
      </w:r>
    </w:p>
    <w:p>
      <w:r>
        <w:rPr>
          <w:rFonts w:ascii="Courier New" w:hAnsi="Courier New"/>
        </w:rPr>
        <w:t xml:space="preserve">        │ Publish to:           │       │ Log all changes       │</w:t>
      </w:r>
    </w:p>
    <w:p>
      <w:r>
        <w:rPr>
          <w:rFonts w:ascii="Courier New" w:hAnsi="Courier New"/>
        </w:rPr>
        <w:t xml:space="preserve">        │ • Dashboard           │       │ • Trigger re-scan     │</w:t>
      </w:r>
    </w:p>
    <w:p>
      <w:r>
        <w:rPr>
          <w:rFonts w:ascii="Courier New" w:hAnsi="Courier New"/>
        </w:rPr>
        <w:t xml:space="preserve">        │ • S3 Archive          │       │                       │</w:t>
      </w:r>
    </w:p>
    <w:p>
      <w:r>
        <w:rPr>
          <w:rFonts w:ascii="Courier New" w:hAnsi="Courier New"/>
        </w:rPr>
        <w:t xml:space="preserve">        └───────────────────────┘       └───────────────────────┘</w:t>
      </w:r>
    </w:p>
    <w:p>
      <w:r>
        <w:rPr>
          <w:rFonts w:ascii="Courier New" w:hAnsi="Courier New"/>
        </w:rPr>
        <w:t xml:space="preserve">                    │                                 │</w:t>
      </w:r>
    </w:p>
    <w:p>
      <w:r>
        <w:rPr>
          <w:rFonts w:ascii="Courier New" w:hAnsi="Courier New"/>
        </w:rPr>
        <w:t xml:space="preserve">                    └────────────────┬────────────────┘</w:t>
      </w:r>
    </w:p>
    <w:p>
      <w:r>
        <w:rPr>
          <w:rFonts w:ascii="Courier New" w:hAnsi="Courier New"/>
        </w:rPr>
        <w:t xml:space="preserve">                                     │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>│                   STAGE 5: NOTIFICATION &amp; ARCHIVAL                            │</w:t>
      </w:r>
    </w:p>
    <w:p>
      <w:r>
        <w:rPr>
          <w:rFonts w:ascii="Courier New" w:hAnsi="Courier New"/>
        </w:rPr>
        <w:t>│                      Agent: compliance-collector                              │</w:t>
      </w:r>
    </w:p>
    <w:p>
      <w:r>
        <w:rPr>
          <w:rFonts w:ascii="Courier New" w:hAnsi="Courier New"/>
        </w:rPr>
        <w:t>│                           Duration: ~5 minutes                                │</w:t>
      </w:r>
    </w:p>
    <w:p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  <w:t xml:space="preserve">                                     │</w:t>
      </w:r>
    </w:p>
    <w:p>
      <w:r>
        <w:rPr>
          <w:rFonts w:ascii="Courier New" w:hAnsi="Courier New"/>
        </w:rPr>
        <w:t xml:space="preserve">                    ┌────────────────┼────────────────┐</w:t>
      </w:r>
    </w:p>
    <w:p>
      <w:r>
        <w:rPr>
          <w:rFonts w:ascii="Courier New" w:hAnsi="Courier New"/>
        </w:rPr>
        <w:t xml:space="preserve">                    │                │                │</w:t>
      </w:r>
    </w:p>
    <w:p>
      <w:r>
        <w:rPr>
          <w:rFonts w:ascii="Courier New" w:hAnsi="Courier New"/>
        </w:rPr>
        <w:t xml:space="preserve">                    ▼                ▼                ▼</w:t>
      </w:r>
    </w:p>
    <w:p>
      <w:r>
        <w:rPr>
          <w:rFonts w:ascii="Courier New" w:hAnsi="Courier New"/>
        </w:rPr>
        <w:t xml:space="preserve">        ┌──────────────────┐ ┌──────────────┐ ┌─────────────────┐</w:t>
      </w:r>
    </w:p>
    <w:p>
      <w:r>
        <w:rPr>
          <w:rFonts w:ascii="Courier New" w:hAnsi="Courier New"/>
        </w:rPr>
        <w:t xml:space="preserve">        │  SNS Notify      │ │  S3 Archive  │ │  Jira Ticket    │</w:t>
      </w:r>
    </w:p>
    <w:p>
      <w:r>
        <w:rPr>
          <w:rFonts w:ascii="Courier New" w:hAnsi="Courier New"/>
        </w:rPr>
        <w:t xml:space="preserve">        │  AWS SNS Topic   │ │  (7+ years)  │ │  (if failure)   │</w:t>
      </w:r>
    </w:p>
    <w:p>
      <w:r>
        <w:rPr>
          <w:rFonts w:ascii="Courier New" w:hAnsi="Courier New"/>
        </w:rPr>
        <w:t xml:space="preserve">        │  Publish         │ │  GLACIER     │ │                 │</w:t>
      </w:r>
    </w:p>
    <w:p>
      <w:r>
        <w:rPr>
          <w:rFonts w:ascii="Courier New" w:hAnsi="Courier New"/>
        </w:rPr>
        <w:t xml:space="preserve">        │                  │ │  Object Lock │ │  Priority:      │</w:t>
      </w:r>
    </w:p>
    <w:p>
      <w:r>
        <w:rPr>
          <w:rFonts w:ascii="Courier New" w:hAnsi="Courier New"/>
        </w:rPr>
        <w:t xml:space="preserve">        │  ✅ Success      │ │  Immutable   │ │  Critical       │</w:t>
      </w:r>
    </w:p>
    <w:p>
      <w:r>
        <w:rPr>
          <w:rFonts w:ascii="Courier New" w:hAnsi="Courier New"/>
        </w:rPr>
        <w:t xml:space="preserve">        │  ❌ Failure      │ │              │ │                 │</w:t>
      </w:r>
    </w:p>
    <w:p>
      <w:r>
        <w:rPr>
          <w:rFonts w:ascii="Courier New" w:hAnsi="Courier New"/>
        </w:rPr>
        <w:t xml:space="preserve">        └──────────────────┘ └──────────────┘ └─────────────────┘</w:t>
      </w:r>
    </w:p>
    <w:p/>
    <w:p/>
    <w:p>
      <w:pPr>
        <w:pStyle w:val="Heading2"/>
      </w:pPr>
      <w:r>
        <w:t>Stage Details</w:t>
      </w:r>
    </w:p>
    <w:p/>
    <w:p>
      <w:pPr>
        <w:pStyle w:val="Heading3"/>
      </w:pPr>
      <w:r>
        <w:t>Stage 1: Data Collection (5 min)</w:t>
      </w:r>
    </w:p>
    <w:p>
      <w:r>
        <w:t>**Agent:** compliance-collector</w:t>
      </w:r>
    </w:p>
    <w:p/>
    <w:p>
      <w:r>
        <w:t>Collects all necessary data for scanning:</w:t>
      </w:r>
    </w:p>
    <w:p>
      <w:r>
        <w:t>- Infrastructure as Code (Terraform, CloudFormation, K8s manifests)</w:t>
      </w:r>
    </w:p>
    <w:p>
      <w:r>
        <w:t>- Configuration files (YAML, JSON, properties)</w:t>
      </w:r>
    </w:p>
    <w:p>
      <w:r>
        <w:t>- Audit logs from ELK Stack</w:t>
      </w:r>
    </w:p>
    <w:p>
      <w:r>
        <w:t>- User activity and authentication events</w:t>
      </w:r>
    </w:p>
    <w:p/>
    <w:p>
      <w:pPr>
        <w:pStyle w:val="Heading3"/>
      </w:pPr>
      <w:r>
        <w:t>Stage 2: Parallel Scanning &amp; Testing (40 min)</w:t>
      </w:r>
    </w:p>
    <w:p>
      <w:r>
        <w:t>**Agents:** 10+ specialized agents running simultaneously</w:t>
      </w:r>
    </w:p>
    <w:p/>
    <w:p>
      <w:r>
        <w:t>#### CIS Benchmark Scans</w:t>
      </w:r>
    </w:p>
    <w:p>
      <w:r>
        <w:t>- Docker CIS Benchmark</w:t>
      </w:r>
    </w:p>
    <w:p>
      <w:r>
        <w:t>- Kubernetes CIS Benchmark (kube-bench)</w:t>
      </w:r>
    </w:p>
    <w:p>
      <w:r>
        <w:t>- AWS CIS Benchmark (Prowler)</w:t>
      </w:r>
    </w:p>
    <w:p>
      <w:r>
        <w:t>- OS Hardening (OpenSCAP)</w:t>
      </w:r>
    </w:p>
    <w:p>
      <w:r>
        <w:t>- AWS Inspector (automated vulnerability &amp; CIS compliance)</w:t>
      </w:r>
    </w:p>
    <w:p>
      <w:r>
        <w:t>- Qualys (vulnerability &amp; compliance scanning)</w:t>
      </w:r>
    </w:p>
    <w:p>
      <w:r>
        <w:t>- Tenable.io (vulnerability management &amp; CIS benchmarks)</w:t>
      </w:r>
    </w:p>
    <w:p/>
    <w:p>
      <w:r>
        <w:t>#### GDPR Compliance Checks</w:t>
      </w:r>
    </w:p>
    <w:p>
      <w:r>
        <w:t>- Data discovery and PII scanning</w:t>
      </w:r>
    </w:p>
    <w:p>
      <w:r>
        <w:t>- Encryption validation (at-rest and in-transit)</w:t>
      </w:r>
    </w:p>
    <w:p>
      <w:r>
        <w:t>- Access control audit (RBAC, MFA)</w:t>
      </w:r>
    </w:p>
    <w:p>
      <w:r>
        <w:t>- Data retention policy validation</w:t>
      </w:r>
    </w:p>
    <w:p>
      <w:r>
        <w:t>- Consent management verification</w:t>
      </w:r>
    </w:p>
    <w:p/>
    <w:p>
      <w:r>
        <w:t>#### Audit Trail Collection</w:t>
      </w:r>
    </w:p>
    <w:p>
      <w:r>
        <w:t>- Authentication events from ELK Stack</w:t>
      </w:r>
    </w:p>
    <w:p>
      <w:r>
        <w:t>- API activity logs (CloudTrail)</w:t>
      </w:r>
    </w:p>
    <w:p>
      <w:r>
        <w:t>- Configuration changes</w:t>
      </w:r>
    </w:p>
    <w:p>
      <w:r>
        <w:t>- Log integrity validation</w:t>
      </w:r>
    </w:p>
    <w:p/>
    <w:p>
      <w:r>
        <w:t>#### Test Pyramid</w:t>
      </w:r>
    </w:p>
    <w:p>
      <w:r>
        <w:t>- **Unit Tests** (50%) - 2 minutes</w:t>
      </w:r>
    </w:p>
    <w:p>
      <w:r>
        <w:t>- **Integration Tests** (20%) - 5 minutes</w:t>
      </w:r>
    </w:p>
    <w:p>
      <w:r>
        <w:t>- **Contract Tests** (15%) - 3 minutes</w:t>
      </w:r>
    </w:p>
    <w:p>
      <w:r>
        <w:t>- **Component Tests** (10%) - 10 minutes</w:t>
      </w:r>
    </w:p>
    <w:p>
      <w:r>
        <w:t>- **E2E Tests** (5%) - 30 minutes</w:t>
      </w:r>
    </w:p>
    <w:p/>
    <w:p>
      <w:r>
        <w:t>#### Security Testing</w:t>
      </w:r>
    </w:p>
    <w:p>
      <w:r>
        <w:t>- SAST (SonarQube, Semgrep)</w:t>
      </w:r>
    </w:p>
    <w:p>
      <w:r>
        <w:t>- DAST (OWASP ZAP)</w:t>
      </w:r>
    </w:p>
    <w:p>
      <w:r>
        <w:t>- Dependency scanning (Trivy)</w:t>
      </w:r>
    </w:p>
    <w:p>
      <w:r>
        <w:t>- Secret detection (Gitleaks)</w:t>
      </w:r>
    </w:p>
    <w:p/>
    <w:p>
      <w:r>
        <w:t>#### Performance Testing</w:t>
      </w:r>
    </w:p>
    <w:p>
      <w:r>
        <w:t>- JMeter load testing</w:t>
      </w:r>
    </w:p>
    <w:p>
      <w:r>
        <w:t>- K6 stress testing</w:t>
      </w:r>
    </w:p>
    <w:p/>
    <w:p>
      <w:pPr>
        <w:pStyle w:val="Heading3"/>
      </w:pPr>
      <w:r>
        <w:t>Stage 3: Analysis &amp; Assessment (15 min)</w:t>
      </w:r>
    </w:p>
    <w:p>
      <w:r>
        <w:t>**Agent:** compliance-analyzer</w:t>
      </w:r>
    </w:p>
    <w:p/>
    <w:p>
      <w:r>
        <w:t>Processes all scan results:</w:t>
      </w:r>
    </w:p>
    <w:p>
      <w:r>
        <w:t>- Risk scoring (Critical, High, Medium, Low)</w:t>
      </w:r>
    </w:p>
    <w:p>
      <w:r>
        <w:t>- Compliance mapping (CIS, GDPR, ISO 27001, SOC 2)</w:t>
      </w:r>
    </w:p>
    <w:p>
      <w:r>
        <w:t>- Gap analysis</w:t>
      </w:r>
    </w:p>
    <w:p>
      <w:r>
        <w:t>- Test metrics calculation</w:t>
      </w:r>
    </w:p>
    <w:p>
      <w:r>
        <w:t>- Compliance score calculation</w:t>
      </w:r>
    </w:p>
    <w:p>
      <w:r>
        <w:t>- Threshold validation</w:t>
      </w:r>
    </w:p>
    <w:p/>
    <w:p>
      <w:r>
        <w:t>**Output:** Compliance score, critical findings count, prioritized remediation list</w:t>
      </w:r>
    </w:p>
    <w:p/>
    <w:p>
      <w:pPr>
        <w:pStyle w:val="Heading3"/>
      </w:pPr>
      <w:r>
        <w:t>Stage 4: Reporting &amp; Remediation (15 min)</w:t>
      </w:r>
    </w:p>
    <w:p>
      <w:r>
        <w:t>**Agents:** report-generator, remediation-agent (parallel)</w:t>
      </w:r>
    </w:p>
    <w:p/>
    <w:p>
      <w:r>
        <w:t>#### Report Generation</w:t>
      </w:r>
    </w:p>
    <w:p>
      <w:r>
        <w:t>- Executive Summary (PDF) - High-level compliance status</w:t>
      </w:r>
    </w:p>
    <w:p>
      <w:r>
        <w:t>- Technical Findings (PDF) - Detailed vulnerabilities</w:t>
      </w:r>
    </w:p>
    <w:p>
      <w:r>
        <w:t>- Test Pyramid Report (HTML) - Test metrics dashboard</w:t>
      </w:r>
    </w:p>
    <w:p>
      <w:r>
        <w:t>- Audit Evidence Package (ZIP) - Complete evidence bundle</w:t>
      </w:r>
    </w:p>
    <w:p/>
    <w:p>
      <w:r>
        <w:t>#### Auto-Remediation</w:t>
      </w:r>
    </w:p>
    <w:p>
      <w:r>
        <w:t>- Apply security patches</w:t>
      </w:r>
    </w:p>
    <w:p>
      <w:r>
        <w:t>- Fix security group misconfigurations</w:t>
      </w:r>
    </w:p>
    <w:p>
      <w:r>
        <w:t>- Enable missing encryption</w:t>
      </w:r>
    </w:p>
    <w:p>
      <w:r>
        <w:t>- Update configurations</w:t>
      </w:r>
    </w:p>
    <w:p>
      <w:r>
        <w:t>- Create Jira tickets for manual fixes</w:t>
      </w:r>
    </w:p>
    <w:p/>
    <w:p>
      <w:pPr>
        <w:pStyle w:val="Heading3"/>
      </w:pPr>
      <w:r>
        <w:t>Stage 5: Notification &amp; Archival (5 min)</w:t>
      </w:r>
    </w:p>
    <w:p>
      <w:r>
        <w:t>**Agent:** compliance-collector</w:t>
      </w:r>
    </w:p>
    <w:p/>
    <w:p>
      <w:r>
        <w:t>- Publish notifications to AWS SNS topic</w:t>
      </w:r>
    </w:p>
    <w:p>
      <w:r>
        <w:t>- Archive to S3 Glacier (7+ year retention with Object Lock)</w:t>
      </w:r>
    </w:p>
    <w:p>
      <w:r>
        <w:t>- Create Jira tickets for failures</w:t>
      </w:r>
    </w:p>
    <w:p>
      <w:r>
        <w:t>- Clean up workspace</w:t>
      </w:r>
    </w:p>
    <w:p/>
    <w:p>
      <w:r>
        <w:t>---</w:t>
      </w:r>
    </w:p>
    <w:p/>
    <w:p>
      <w:pPr>
        <w:pStyle w:val="Heading2"/>
      </w:pPr>
      <w:r>
        <w:t>Test Pyramid</w:t>
      </w:r>
    </w:p>
    <w:p/>
    <w:p>
      <w:r>
        <w:rPr>
          <w:rFonts w:ascii="Courier New" w:hAnsi="Courier New"/>
        </w:rPr>
        <w:t xml:space="preserve">                        ┌─────────────┐</w:t>
      </w:r>
    </w:p>
    <w:p>
      <w:r>
        <w:rPr>
          <w:rFonts w:ascii="Courier New" w:hAnsi="Courier New"/>
        </w:rPr>
        <w:t xml:space="preserve">                        │   E2E       │  ← 5% (~50 tests, 30 min)</w:t>
      </w:r>
    </w:p>
    <w:p>
      <w:r>
        <w:rPr>
          <w:rFonts w:ascii="Courier New" w:hAnsi="Courier New"/>
        </w:rPr>
        <w:t xml:space="preserve">                        │   Tests     │    Slowest, Most Expensive</w:t>
      </w:r>
    </w:p>
    <w:p>
      <w:r>
        <w:rPr>
          <w:rFonts w:ascii="Courier New" w:hAnsi="Courier New"/>
        </w:rPr>
        <w:t xml:space="preserve">                        └─────────────┘</w:t>
      </w:r>
    </w:p>
    <w:p>
      <w:r>
        <w:rPr>
          <w:rFonts w:ascii="Courier New" w:hAnsi="Courier New"/>
        </w:rPr>
        <w:t xml:space="preserve">                    ┌───────────────────┐</w:t>
      </w:r>
    </w:p>
    <w:p>
      <w:r>
        <w:rPr>
          <w:rFonts w:ascii="Courier New" w:hAnsi="Courier New"/>
        </w:rPr>
        <w:t xml:space="preserve">                    │   Component       │  ← 10% (~100 tests, 10 min)</w:t>
      </w:r>
    </w:p>
    <w:p>
      <w:r>
        <w:rPr>
          <w:rFonts w:ascii="Courier New" w:hAnsi="Courier New"/>
        </w:rPr>
        <w:t xml:space="preserve">                    │   Tests           │    Service-level validation</w:t>
      </w:r>
    </w:p>
    <w:p>
      <w:r>
        <w:rPr>
          <w:rFonts w:ascii="Courier New" w:hAnsi="Courier New"/>
        </w:rPr>
        <w:t xml:space="preserve">                    └───────────────────┘</w:t>
      </w:r>
    </w:p>
    <w:p>
      <w:r>
        <w:rPr>
          <w:rFonts w:ascii="Courier New" w:hAnsi="Courier New"/>
        </w:rPr>
        <w:t xml:space="preserve">                ┌───────────────────────────┐</w:t>
      </w:r>
    </w:p>
    <w:p>
      <w:r>
        <w:rPr>
          <w:rFonts w:ascii="Courier New" w:hAnsi="Courier New"/>
        </w:rPr>
        <w:t xml:space="preserve">                │   Contract Tests          │  ← 15% (~150 tests, 3 min)</w:t>
      </w:r>
    </w:p>
    <w:p>
      <w:r>
        <w:rPr>
          <w:rFonts w:ascii="Courier New" w:hAnsi="Courier New"/>
        </w:rPr>
        <w:t xml:space="preserve">                │   (API Contracts)         │    Interface validation</w:t>
      </w:r>
    </w:p>
    <w:p>
      <w:r>
        <w:rPr>
          <w:rFonts w:ascii="Courier New" w:hAnsi="Courier New"/>
        </w:rPr>
        <w:t xml:space="preserve">                └───────────────────────────┘</w:t>
      </w:r>
    </w:p>
    <w:p>
      <w:r>
        <w:rPr>
          <w:rFonts w:ascii="Courier New" w:hAnsi="Courier New"/>
        </w:rPr>
        <w:t xml:space="preserve">            ┌───────────────────────────────────┐</w:t>
      </w:r>
    </w:p>
    <w:p>
      <w:r>
        <w:rPr>
          <w:rFonts w:ascii="Courier New" w:hAnsi="Courier New"/>
        </w:rPr>
        <w:t xml:space="preserve">            │   Integration Tests               │  ← 20% (~200 tests, 5 min)</w:t>
      </w:r>
    </w:p>
    <w:p>
      <w:r>
        <w:rPr>
          <w:rFonts w:ascii="Courier New" w:hAnsi="Courier New"/>
        </w:rPr>
        <w:t xml:space="preserve">            │   (Cross-module)                  │    Module interaction</w:t>
      </w:r>
    </w:p>
    <w:p>
      <w:r>
        <w:rPr>
          <w:rFonts w:ascii="Courier New" w:hAnsi="Courier New"/>
        </w:rPr>
        <w:t xml:space="preserve">            └───────────────────────────────────┘</w:t>
      </w:r>
    </w:p>
    <w:p>
      <w:r>
        <w:rPr>
          <w:rFonts w:ascii="Courier New" w:hAnsi="Courier New"/>
        </w:rPr>
        <w:t xml:space="preserve">    ┌───────────────────────────────────────────────────┐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</w:rPr>
        <w:t xml:space="preserve">    │   Unit Tests                                      │  ← 50% (~500 tests, 2 min)</w:t>
      </w:r>
    </w:p>
    <w:p>
      <w:r>
        <w:rPr>
          <w:rFonts w:ascii="Courier New" w:hAnsi="Courier New"/>
        </w:rPr>
        <w:t xml:space="preserve">    │   (Fast, Isolated)                                │    Fastest, Cheapest</w:t>
      </w:r>
    </w:p>
    <w:p>
      <w:r>
        <w:rPr>
          <w:rFonts w:ascii="Courier New" w:hAnsi="Courier New"/>
        </w:rPr>
        <w:t xml:space="preserve">    └───────────────────────────────────────────────────┘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Total: ~1,000 tests, 85% code coverage</w:t>
      </w:r>
    </w:p>
    <w:p/>
    <w:p>
      <w:r>
        <w:t>---</w:t>
      </w:r>
    </w:p>
    <w:p/>
    <w:p>
      <w:pPr>
        <w:pStyle w:val="Heading2"/>
      </w:pPr>
      <w:r>
        <w:t>Key Metrics</w:t>
      </w:r>
    </w:p>
    <w:p/>
    <w:p>
      <w:pPr>
        <w:pStyle w:val="Heading3"/>
      </w:pPr>
      <w:r>
        <w:t>Compliance Metrics</w:t>
      </w:r>
    </w:p>
    <w:p>
      <w:r>
        <w:t>- **Overall Compliance Score:** 87% (Target: ≥85%)</w:t>
      </w:r>
    </w:p>
    <w:p>
      <w:r>
        <w:t>- **Critical Findings:** 3 (Target: 0)</w:t>
      </w:r>
    </w:p>
    <w:p>
      <w:r>
        <w:t>- **Mean Time to Remediate:** 4.2 days (Target: &lt;3 days)</w:t>
      </w:r>
    </w:p>
    <w:p>
      <w:r>
        <w:t>- **Audit Trail Completeness:** 100%</w:t>
      </w:r>
    </w:p>
    <w:p/>
    <w:p>
      <w:pPr>
        <w:pStyle w:val="Heading3"/>
      </w:pPr>
      <w:r>
        <w:t>Test Metrics</w:t>
      </w:r>
    </w:p>
    <w:p>
      <w:r>
        <w:t>- **Code Coverage:** 85% (Target: ≥75%)</w:t>
      </w:r>
    </w:p>
    <w:p>
      <w:r>
        <w:t>- **Test Pass Rate:** 99% (Target: ≥98%)</w:t>
      </w:r>
    </w:p>
    <w:p>
      <w:r>
        <w:t>- **Flaky Test Rate:** 0.5% (Target: &lt;1%)</w:t>
      </w:r>
    </w:p>
    <w:p>
      <w:r>
        <w:t>- **Test Execution Time:** 42 min (Target: &lt;45 min)</w:t>
      </w:r>
    </w:p>
    <w:p/>
    <w:p>
      <w:pPr>
        <w:pStyle w:val="Heading3"/>
      </w:pPr>
      <w:r>
        <w:t>Security Metrics</w:t>
      </w:r>
    </w:p>
    <w:p>
      <w:r>
        <w:t>- **Critical Vulnerabilities:** 0 (Target: 0)</w:t>
      </w:r>
    </w:p>
    <w:p>
      <w:r>
        <w:t>- **High Vulnerabilities:** 12 (Target: &lt;5)</w:t>
      </w:r>
    </w:p>
    <w:p>
      <w:r>
        <w:t>- **Secret Detection Rate:** 100%</w:t>
      </w:r>
    </w:p>
    <w:p>
      <w:r>
        <w:t>- **Security Scan Coverage:** 100%</w:t>
      </w:r>
    </w:p>
    <w:p/>
    <w:p>
      <w:pPr>
        <w:pStyle w:val="Heading3"/>
      </w:pPr>
      <w:r>
        <w:t>Operational Metrics</w:t>
      </w:r>
    </w:p>
    <w:p>
      <w:r>
        <w:t>- **Pipeline Success Rate:** 96% (Target: ≥95%)</w:t>
      </w:r>
    </w:p>
    <w:p>
      <w:r>
        <w:t>- **Pipeline Execution Time:** 45 min (Target: &lt;60 min)</w:t>
      </w:r>
    </w:p>
    <w:p>
      <w:r>
        <w:t>- **Audit Readiness:** &lt;1 day (Target: &lt;1 day)</w:t>
      </w:r>
    </w:p>
    <w:p/>
    <w:p>
      <w:r>
        <w:t>---</w:t>
      </w:r>
    </w:p>
    <w:p/>
    <w:p>
      <w:pPr>
        <w:pStyle w:val="Heading2"/>
      </w:pPr>
      <w:r>
        <w:t>Compliance Frameworks</w:t>
      </w:r>
    </w:p>
    <w:p/>
    <w:p>
      <w:pPr>
        <w:pStyle w:val="Heading3"/>
      </w:pPr>
      <w:r>
        <w:t>CIS Benchmarks</w:t>
      </w:r>
    </w:p>
    <w:p>
      <w:r>
        <w:t>- Operating Systems (Linux, Windows)</w:t>
      </w:r>
    </w:p>
    <w:p>
      <w:r>
        <w:t>- Docker containers</w:t>
      </w:r>
    </w:p>
    <w:p>
      <w:r>
        <w:t>- Kubernetes clusters</w:t>
      </w:r>
    </w:p>
    <w:p>
      <w:r>
        <w:t>- AWS, Azure, GCP cloud platforms</w:t>
      </w:r>
    </w:p>
    <w:p/>
    <w:p>
      <w:pPr>
        <w:pStyle w:val="Heading3"/>
      </w:pPr>
      <w:r>
        <w:t>GDPR</w:t>
      </w:r>
    </w:p>
    <w:p>
      <w:r>
        <w:t>- Data discovery and mapping</w:t>
      </w:r>
    </w:p>
    <w:p>
      <w:r>
        <w:t>- Encryption validation</w:t>
      </w:r>
    </w:p>
    <w:p>
      <w:r>
        <w:t>- Access control audit</w:t>
      </w:r>
    </w:p>
    <w:p>
      <w:r>
        <w:t>- Data retention compliance</w:t>
      </w:r>
    </w:p>
    <w:p>
      <w:r>
        <w:t>- Consent management</w:t>
      </w:r>
    </w:p>
    <w:p>
      <w:r>
        <w:t>- Data subject rights</w:t>
      </w:r>
    </w:p>
    <w:p/>
    <w:p>
      <w:pPr>
        <w:pStyle w:val="Heading3"/>
      </w:pPr>
      <w:r>
        <w:t>Audit Trails</w:t>
      </w:r>
    </w:p>
    <w:p>
      <w:r>
        <w:t>- Authentication events</w:t>
      </w:r>
    </w:p>
    <w:p>
      <w:r>
        <w:t>- API activity logs</w:t>
      </w:r>
    </w:p>
    <w:p>
      <w:r>
        <w:t>- Configuration changes</w:t>
      </w:r>
    </w:p>
    <w:p>
      <w:r>
        <w:t>- 7+ year retention</w:t>
      </w:r>
    </w:p>
    <w:p>
      <w:r>
        <w:t>- Immutable storage (S3 Object Lock)</w:t>
      </w:r>
    </w:p>
    <w:p>
      <w:r>
        <w:t>- Cryptographic integrity verification</w:t>
      </w:r>
    </w:p>
    <w:p/>
    <w:p>
      <w:pPr>
        <w:pStyle w:val="Heading3"/>
      </w:pPr>
      <w:r>
        <w:t>Additional Frameworks</w:t>
      </w:r>
    </w:p>
    <w:p>
      <w:r>
        <w:t>- ISO 27001</w:t>
      </w:r>
    </w:p>
    <w:p>
      <w:r>
        <w:t>- SOC 2</w:t>
      </w:r>
    </w:p>
    <w:p>
      <w:r>
        <w:t>- NIST Cybersecurity Framework</w:t>
      </w:r>
    </w:p>
    <w:p/>
    <w:p>
      <w:r>
        <w:t>---</w:t>
      </w:r>
    </w:p>
    <w:p/>
    <w:p>
      <w:pPr>
        <w:pStyle w:val="Heading2"/>
      </w:pPr>
      <w:r>
        <w:t>Outputs</w:t>
      </w:r>
    </w:p>
    <w:p/>
    <w:p>
      <w:pPr>
        <w:pStyle w:val="Heading3"/>
      </w:pPr>
      <w:r>
        <w:t>Reports Generated</w:t>
      </w:r>
    </w:p>
    <w:p>
      <w:r>
        <w:t>1. **Executive Summary (PDF)** - Compliance score, trends, recommendations</w:t>
      </w:r>
    </w:p>
    <w:p>
      <w:r>
        <w:t>2. **Technical Findings (PDF)** - Detailed vulnerabilities, remediation steps</w:t>
      </w:r>
    </w:p>
    <w:p>
      <w:r>
        <w:t>3. **Test Pyramid Report (HTML)** - Test metrics and coverage</w:t>
      </w:r>
    </w:p>
    <w:p>
      <w:r>
        <w:t>4. **Audit Evidence Package (ZIP)** - Complete evidence bundle</w:t>
      </w:r>
    </w:p>
    <w:p/>
    <w:p>
      <w:pPr>
        <w:pStyle w:val="Heading3"/>
      </w:pPr>
      <w:r>
        <w:t>Dashboards</w:t>
      </w:r>
    </w:p>
    <w:p>
      <w:r>
        <w:t>- Real-time compliance score</w:t>
      </w:r>
    </w:p>
    <w:p>
      <w:r>
        <w:t>- Critical findings alerts</w:t>
      </w:r>
    </w:p>
    <w:p>
      <w:r>
        <w:t>- Test pyramid metrics</w:t>
      </w:r>
    </w:p>
    <w:p>
      <w:r>
        <w:t>- Trend analysis</w:t>
      </w:r>
    </w:p>
    <w:p>
      <w:r>
        <w:t>- Framework breakdown</w:t>
      </w:r>
    </w:p>
    <w:p/>
    <w:p>
      <w:pPr>
        <w:pStyle w:val="Heading3"/>
      </w:pPr>
      <w:r>
        <w:t>Notifications</w:t>
      </w:r>
    </w:p>
    <w:p>
      <w:r>
        <w:t>- **AWS SNS:** Published to compliance topic</w:t>
      </w:r>
    </w:p>
    <w:p>
      <w:r>
        <w:t>- **Email:** Via SNS email subscriptions</w:t>
      </w:r>
    </w:p>
    <w:p>
      <w:r>
        <w:t>- **Jira:** Auto-created tickets for failures</w:t>
      </w:r>
    </w:p>
    <w:p/>
    <w:p>
      <w:pPr>
        <w:pStyle w:val="Heading3"/>
      </w:pPr>
      <w:r>
        <w:t>Archival</w:t>
      </w:r>
    </w:p>
    <w:p>
      <w:r>
        <w:t>- **Short-term:** Jenkins (30 days)</w:t>
      </w:r>
    </w:p>
    <w:p>
      <w:r>
        <w:t>- **Long-term:** S3 Glacier (7+ years, immutable)</w:t>
      </w:r>
    </w:p>
    <w:p/>
    <w:p>
      <w:r>
        <w:t>---</w:t>
      </w:r>
    </w:p>
    <w:p/>
    <w:p>
      <w:pPr>
        <w:pStyle w:val="Heading2"/>
      </w:pPr>
      <w:r>
        <w:t>Implementation Requirements</w:t>
      </w:r>
    </w:p>
    <w:p/>
    <w:p>
      <w:pPr>
        <w:pStyle w:val="Heading3"/>
      </w:pPr>
      <w:r>
        <w:t>Infrastructure</w:t>
      </w:r>
    </w:p>
    <w:p>
      <w:r>
        <w:t>- Jenkins master (4 CPU, 8GB RAM)</w:t>
      </w:r>
    </w:p>
    <w:p>
      <w:r>
        <w:t>- 13 Jenkins agents (48 CPU, 96GB RAM total)</w:t>
      </w:r>
    </w:p>
    <w:p>
      <w:r>
        <w:t>- 500GB shared storage</w:t>
      </w:r>
    </w:p>
    <w:p>
      <w:r>
        <w:t>- S3 bucket with Object Lock</w:t>
      </w:r>
    </w:p>
    <w:p/>
    <w:p>
      <w:pPr>
        <w:pStyle w:val="Heading3"/>
      </w:pPr>
      <w:r>
        <w:t>Tools Required</w:t>
      </w:r>
    </w:p>
    <w:p>
      <w:r>
        <w:t>- Docker, kubectl, Python 3.8+</w:t>
      </w:r>
    </w:p>
    <w:p>
      <w:r>
        <w:t>- OpenSCAP, Trivy, Semgrep, OWASP ZAP</w:t>
      </w:r>
    </w:p>
    <w:p>
      <w:r>
        <w:t>- Gitleaks, TruffleHog</w:t>
      </w:r>
    </w:p>
    <w:p>
      <w:r>
        <w:t>- pytest, Cypress/Playwright, JMeter, K6</w:t>
      </w:r>
    </w:p>
    <w:p>
      <w:r>
        <w:t>- AWS CLI (with Inspector), ELK Stack access</w:t>
      </w:r>
    </w:p>
    <w:p>
      <w:r>
        <w:t>- Qualys API access, Tenable.io API access</w:t>
      </w:r>
    </w:p>
    <w:p/>
    <w:p>
      <w:pPr>
        <w:pStyle w:val="Heading3"/>
      </w:pPr>
      <w:r>
        <w:t>Credentials</w:t>
      </w:r>
    </w:p>
    <w:p>
      <w:r>
        <w:t>- ELK Stack credentials</w:t>
      </w:r>
    </w:p>
    <w:p>
      <w:r>
        <w:t>- AWS credentials (Inspector, CloudTrail, S3, SNS)</w:t>
      </w:r>
    </w:p>
    <w:p>
      <w:r>
        <w:t>- Qualys API credentials</w:t>
      </w:r>
    </w:p>
    <w:p>
      <w:r>
        <w:t>- Tenable.io API keys</w:t>
      </w:r>
    </w:p>
    <w:p>
      <w:r>
        <w:t>- Dashboard API token</w:t>
      </w:r>
    </w:p>
    <w:p>
      <w:r>
        <w:t>- Jira credentials</w:t>
      </w:r>
    </w:p>
    <w:p/>
    <w:p>
      <w:r>
        <w:t>---</w:t>
      </w:r>
    </w:p>
    <w:p/>
    <w:p>
      <w:pPr>
        <w:pStyle w:val="Heading2"/>
      </w:pPr>
      <w:r>
        <w:t>Success Factors</w:t>
      </w:r>
    </w:p>
    <w:p/>
    <w:p>
      <w:r>
        <w:t xml:space="preserve">✅ **Automation** - Eliminates manual processes and human error  </w:t>
      </w:r>
    </w:p>
    <w:p>
      <w:r>
        <w:t xml:space="preserve">✅ **Parallelization** - 50% faster execution with distributed agents  </w:t>
      </w:r>
    </w:p>
    <w:p>
      <w:r>
        <w:t xml:space="preserve">✅ **Comprehensive Coverage** - Security, compliance, and quality in one pipeline  </w:t>
      </w:r>
    </w:p>
    <w:p>
      <w:r>
        <w:t xml:space="preserve">✅ **Continuous Monitoring** - Daily validation ensures ongoing compliance  </w:t>
      </w:r>
    </w:p>
    <w:p>
      <w:r>
        <w:t xml:space="preserve">✅ **Evidence Collection** - Automated archival for audit readiness  </w:t>
      </w:r>
    </w:p>
    <w:p>
      <w:r>
        <w:t xml:space="preserve">✅ **Actionable Insights** - Clear reports with remediation guidance  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1. **Review Requirements** - Validate alignment with organizational needs</w:t>
      </w:r>
    </w:p>
    <w:p>
      <w:r>
        <w:t>2. **Plan Infrastructure** - Provision Jenkins agents and tools</w:t>
      </w:r>
    </w:p>
    <w:p>
      <w:r>
        <w:t>3. **Configure Pipeline** - Set up credentials and environment</w:t>
      </w:r>
    </w:p>
    <w:p>
      <w:r>
        <w:t>4. **Pilot Deployment** - Test with subset of infrastructure</w:t>
      </w:r>
    </w:p>
    <w:p>
      <w:r>
        <w:t>5. **Full Rollout** - Deploy across all systems</w:t>
      </w:r>
    </w:p>
    <w:p>
      <w:r>
        <w:t>6. **Monitor &amp; Optimize** - Track metrics and improve continuously</w:t>
      </w:r>
    </w:p>
    <w:p/>
    <w:p>
      <w:r>
        <w:t>---</w:t>
      </w:r>
    </w:p>
    <w:p/>
    <w:p>
      <w:r>
        <w:t xml:space="preserve">**Total Execution Time:** ~80 minutes  </w:t>
      </w:r>
    </w:p>
    <w:p>
      <w:r>
        <w:t xml:space="preserve">**ROI:** 540% ($118,980 annual savings)  </w:t>
      </w:r>
    </w:p>
    <w:p>
      <w:r>
        <w:t xml:space="preserve">**Compliance Score:** 87%  </w:t>
      </w:r>
    </w:p>
    <w:p>
      <w:r>
        <w:t xml:space="preserve">**Test Coverage:** 85%  </w:t>
      </w:r>
    </w:p>
    <w:p>
      <w:r>
        <w:t>**Audit Readiness:** &lt;1 day</w:t>
      </w:r>
    </w:p>
    <w:p/>
    <w:p>
      <w:r>
        <w:t>---</w:t>
      </w:r>
    </w:p>
    <w:p/>
    <w:p>
      <w:r>
        <w:t xml:space="preserve">*Document Version: 1.0*  </w:t>
      </w:r>
    </w:p>
    <w:p>
      <w:r>
        <w:t>*Last Updated: November 20, 2025*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